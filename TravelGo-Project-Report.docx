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TravelGo Project Report</w:t>
      </w:r>
    </w:p>
    <w:p>
      <w:r>
        <w:t>Bus and Train Reservation Portal | React and JSON Server</w:t>
      </w:r>
    </w:p>
    <w:p>
      <w:pPr>
        <w:pStyle w:val="Heading1"/>
      </w:pPr>
      <w:r>
        <w:t>Project summary</w:t>
      </w:r>
    </w:p>
    <w:p>
      <w:r>
        <w:t>TravelGo is a simple reservation website for finding bus and train services. Passengers can search by route, travel date, and transport type, book a seat, review bookings, and cancel a reservation. The Manage Transport page supports adding, editing, and deleting services. React reads and updates records through JSON Server rather than relying on a fixed list in the page.</w:t>
      </w:r>
    </w:p>
    <w:p>
      <w:pPr>
        <w:pStyle w:val="Heading1"/>
      </w:pPr>
      <w:r>
        <w:t>Team members</w:t>
      </w:r>
    </w:p>
    <w:p>
      <w:pPr>
        <w:pStyle w:val="ListBullet"/>
      </w:pPr>
      <w:r>
        <w:t>Bondada Naga Pushpa Satwika</w:t>
      </w:r>
    </w:p>
    <w:p>
      <w:pPr>
        <w:pStyle w:val="ListBullet"/>
      </w:pPr>
      <w:r>
        <w:t>Dake Sireesha</w:t>
      </w:r>
    </w:p>
    <w:p>
      <w:pPr>
        <w:pStyle w:val="ListBullet"/>
      </w:pPr>
      <w:r>
        <w:t>Kandikatla Anusha</w:t>
      </w:r>
    </w:p>
    <w:p>
      <w:pPr>
        <w:pStyle w:val="ListBullet"/>
      </w:pPr>
      <w:r>
        <w:t>Bommanaboina Madhu Kishore</w:t>
      </w:r>
    </w:p>
    <w:p>
      <w:pPr>
        <w:pStyle w:val="Heading1"/>
      </w:pPr>
      <w:r>
        <w:t>Website features</w:t>
      </w:r>
    </w:p>
    <w:p>
      <w:pPr>
        <w:pStyle w:val="ListBullet"/>
      </w:pPr>
      <w:r>
        <w:t>Search by source, destination, date, and bus or train type.</w:t>
      </w:r>
    </w:p>
    <w:p>
      <w:pPr>
        <w:pStyle w:val="ListBullet"/>
      </w:pPr>
      <w:r>
        <w:t>Show fares, departure times, and remaining seats from the API.</w:t>
      </w:r>
    </w:p>
    <w:p>
      <w:pPr>
        <w:pStyle w:val="ListBullet"/>
      </w:pPr>
      <w:r>
        <w:t>Validate passenger name and phone before creating a booking.</w:t>
      </w:r>
    </w:p>
    <w:p>
      <w:pPr>
        <w:pStyle w:val="ListBullet"/>
      </w:pPr>
      <w:r>
        <w:t>Decrease seats after booking and restore one when the booking is cancelled.</w:t>
      </w:r>
    </w:p>
    <w:p>
      <w:pPr>
        <w:pStyle w:val="ListBullet"/>
      </w:pPr>
      <w:r>
        <w:t>Create, read, update, and delete transport services.</w:t>
      </w:r>
    </w:p>
    <w:p>
      <w:pPr>
        <w:pStyle w:val="ListBullet"/>
      </w:pPr>
      <w:r>
        <w:t>Show counts for services, active bookings, and available seats.</w:t>
      </w:r>
    </w:p>
    <w:p>
      <w:pPr>
        <w:pStyle w:val="Heading1"/>
      </w:pPr>
      <w:r>
        <w:t>Application and API flow</w:t>
      </w:r>
    </w:p>
    <w:p>
      <w:r>
        <w:t>A visitor enters search or passenger details in a React component. The component calls src/services/api.js, which sends a fetch request to JSON Server on port 3000. JSON Server reads or updates db.json and returns a response for React to display.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Part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React and Vite</w:t>
            </w:r>
          </w:p>
        </w:tc>
        <w:tc>
          <w:tcPr>
            <w:tcW w:type="dxa" w:w="4968"/>
          </w:tcPr>
          <w:p>
            <w:r>
              <w:t>Search, forms, management, dashboard</w:t>
            </w:r>
          </w:p>
        </w:tc>
      </w:tr>
      <w:tr>
        <w:tc>
          <w:tcPr>
            <w:tcW w:type="dxa" w:w="4968"/>
          </w:tcPr>
          <w:p>
            <w:r>
              <w:t>API service</w:t>
            </w:r>
          </w:p>
        </w:tc>
        <w:tc>
          <w:tcPr>
            <w:tcW w:type="dxa" w:w="4968"/>
          </w:tcPr>
          <w:p>
            <w:r>
              <w:t>Shared fetch helper and error handling</w:t>
            </w:r>
          </w:p>
        </w:tc>
      </w:tr>
      <w:tr>
        <w:tc>
          <w:tcPr>
            <w:tcW w:type="dxa" w:w="4968"/>
          </w:tcPr>
          <w:p>
            <w:r>
              <w:t>JSON Server</w:t>
            </w:r>
          </w:p>
        </w:tc>
        <w:tc>
          <w:tcPr>
            <w:tcW w:type="dxa" w:w="4968"/>
          </w:tcPr>
          <w:p>
            <w:r>
              <w:t>REST API on localhost:3000</w:t>
            </w:r>
          </w:p>
        </w:tc>
      </w:tr>
      <w:tr>
        <w:tc>
          <w:tcPr>
            <w:tcW w:type="dxa" w:w="4968"/>
          </w:tcPr>
          <w:p>
            <w:r>
              <w:t>db.json</w:t>
            </w:r>
          </w:p>
        </w:tc>
        <w:tc>
          <w:tcPr>
            <w:tcW w:type="dxa" w:w="4968"/>
          </w:tcPr>
          <w:p>
            <w:r>
              <w:t>Routes, transports, passengers, bookings</w:t>
            </w:r>
          </w:p>
        </w:tc>
      </w:tr>
    </w:tbl>
    <w:p>
      <w:pPr>
        <w:pStyle w:val="Heading1"/>
      </w:pPr>
      <w:r>
        <w:t>API operations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Collection</w:t>
            </w:r>
          </w:p>
        </w:tc>
        <w:tc>
          <w:tcPr>
            <w:tcW w:type="dxa" w:w="4968"/>
          </w:tcPr>
          <w:p>
            <w:r>
              <w:t>Operations</w:t>
            </w:r>
          </w:p>
        </w:tc>
      </w:tr>
      <w:tr>
        <w:tc>
          <w:tcPr>
            <w:tcW w:type="dxa" w:w="4968"/>
          </w:tcPr>
          <w:p>
            <w:r>
              <w:t>Routes</w:t>
            </w:r>
          </w:p>
        </w:tc>
        <w:tc>
          <w:tcPr>
            <w:tcW w:type="dxa" w:w="4968"/>
          </w:tcPr>
          <w:p>
            <w:r>
              <w:t>GET all, GET by ID</w:t>
            </w:r>
          </w:p>
        </w:tc>
      </w:tr>
      <w:tr>
        <w:tc>
          <w:tcPr>
            <w:tcW w:type="dxa" w:w="4968"/>
          </w:tcPr>
          <w:p>
            <w:r>
              <w:t>Transports</w:t>
            </w:r>
          </w:p>
        </w:tc>
        <w:tc>
          <w:tcPr>
            <w:tcW w:type="dxa" w:w="4968"/>
          </w:tcPr>
          <w:p>
            <w:r>
              <w:t>GET all, GET by ID, POST, PUT, DELETE</w:t>
            </w:r>
          </w:p>
        </w:tc>
      </w:tr>
      <w:tr>
        <w:tc>
          <w:tcPr>
            <w:tcW w:type="dxa" w:w="4968"/>
          </w:tcPr>
          <w:p>
            <w:r>
              <w:t>Passengers</w:t>
            </w:r>
          </w:p>
        </w:tc>
        <w:tc>
          <w:tcPr>
            <w:tcW w:type="dxa" w:w="4968"/>
          </w:tcPr>
          <w:p>
            <w:r>
              <w:t>GET all, GET by ID, POST, PUT, DELETE</w:t>
            </w:r>
          </w:p>
        </w:tc>
      </w:tr>
      <w:tr>
        <w:tc>
          <w:tcPr>
            <w:tcW w:type="dxa" w:w="4968"/>
          </w:tcPr>
          <w:p>
            <w:r>
              <w:t>Bookings</w:t>
            </w:r>
          </w:p>
        </w:tc>
        <w:tc>
          <w:tcPr>
            <w:tcW w:type="dxa" w:w="4968"/>
          </w:tcPr>
          <w:p>
            <w:r>
              <w:t>GET all, GET by ID, POST, PUT, DELETE</w:t>
            </w:r>
          </w:p>
        </w:tc>
      </w:tr>
    </w:tbl>
    <w:p>
      <w:pPr>
        <w:pStyle w:val="Heading1"/>
      </w:pPr>
      <w:r>
        <w:t>Run locally</w:t>
      </w:r>
    </w:p>
    <w:p>
      <w:r>
        <w:t>Install dependencies once with npm install. Start the API in one terminal:</w:t>
      </w:r>
    </w:p>
    <w:p>
      <w:pPr>
        <w:ind w:left="360"/>
      </w:pPr>
      <w:r>
        <w:rPr>
          <w:rFonts w:ascii="Consolas" w:hAnsi="Consolas"/>
        </w:rPr>
        <w:t>npm run api</w:t>
      </w:r>
    </w:p>
    <w:p>
      <w:r>
        <w:t>In a second terminal, run npm run dev and open the Vite URL (usually http://localhost:5173). Keep the API running while using the website. Starter records are in db.json.</w:t>
      </w:r>
    </w:p>
    <w:p>
      <w:pPr>
        <w:pStyle w:val="Heading1"/>
      </w:pPr>
      <w:r>
        <w:t>Repository and deployment</w:t>
      </w:r>
    </w:p>
    <w:p>
      <w:r>
        <w:t>GitHub repository: https://github.com/kishore-cse-codes/TravelGo</w:t>
      </w:r>
    </w:p>
    <w:p>
      <w:r>
        <w:t>The app is ready for local use. A public website URL is not listed because JSON Server currently runs on the local computer. GitHub Pages can host the static React build, but online bookings need a separately hosted API configured through VITE_API_URL.</w:t>
      </w:r>
    </w:p>
    <w:p>
      <w:pPr>
        <w:pStyle w:val="Heading1"/>
      </w:pPr>
      <w:r>
        <w:t>Verification</w:t>
      </w:r>
    </w:p>
    <w:p>
      <w:pPr>
        <w:pStyle w:val="ListBullet"/>
      </w:pPr>
      <w:r>
        <w:t>Production build completed with npm run build.</w:t>
      </w:r>
    </w:p>
    <w:p>
      <w:pPr>
        <w:pStyle w:val="ListBullet"/>
      </w:pPr>
      <w:r>
        <w:t>ESLint completed with npm run lint.</w:t>
      </w:r>
    </w:p>
    <w:p>
      <w:pPr>
        <w:pStyle w:val="ListBullet"/>
      </w:pPr>
      <w:r>
        <w:t>JSON Server started on port 3000 and returned five seeded transport services.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D8494"/>
        <w:sz w:val="16"/>
      </w:rPr>
      <w:t>TravelGo | Bus and Train Reservation Portal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F46E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TravelGo Project Report</dc:title>
  <dc:subject/>
  <dc:creator>TravelGo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